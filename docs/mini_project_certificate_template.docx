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0936" w14:textId="2806B445" w:rsidR="003E29CB" w:rsidRPr="00F8153D" w:rsidRDefault="003E29CB">
      <w:pPr>
        <w:jc w:val="center"/>
        <w:rPr>
          <w:b/>
          <w:sz w:val="36"/>
          <w:szCs w:val="24"/>
        </w:rPr>
      </w:pPr>
      <w:r w:rsidRPr="00F8153D">
        <w:rPr>
          <w:b/>
          <w:sz w:val="36"/>
          <w:szCs w:val="24"/>
        </w:rPr>
        <w:t>School of Computer Science and Engineering</w:t>
      </w:r>
    </w:p>
    <w:p w14:paraId="529529BA" w14:textId="5708A595" w:rsidR="00C4168C" w:rsidRPr="00F8153D" w:rsidRDefault="00000000">
      <w:pPr>
        <w:jc w:val="center"/>
        <w:rPr>
          <w:u w:val="single"/>
        </w:rPr>
      </w:pPr>
      <w:r w:rsidRPr="00F8153D">
        <w:rPr>
          <w:b/>
          <w:sz w:val="32"/>
          <w:u w:val="single"/>
        </w:rPr>
        <w:t>CERTIFICATE</w:t>
      </w:r>
    </w:p>
    <w:p w14:paraId="7871CD46" w14:textId="77777777" w:rsidR="0091446E" w:rsidRDefault="00000000" w:rsidP="0091446E">
      <w:pPr>
        <w:tabs>
          <w:tab w:val="left" w:pos="2124"/>
        </w:tabs>
        <w:spacing w:after="0" w:line="360" w:lineRule="auto"/>
        <w:jc w:val="center"/>
        <w:rPr>
          <w:rFonts w:ascii="Times New Roman" w:hAnsi="Times New Roman" w:cs="Times New Roman"/>
          <w:sz w:val="24"/>
          <w:szCs w:val="24"/>
        </w:rPr>
      </w:pPr>
      <w:r>
        <w:rPr>
          <w:sz w:val="24"/>
        </w:rPr>
        <w:t>This is to certify that the mini project</w:t>
      </w:r>
      <w:r w:rsidR="003E29CB">
        <w:rPr>
          <w:sz w:val="24"/>
        </w:rPr>
        <w:t xml:space="preserve"> </w:t>
      </w:r>
      <w:r w:rsidR="0091446E">
        <w:rPr>
          <w:sz w:val="24"/>
        </w:rPr>
        <w:t>“B22CI0605”</w:t>
      </w:r>
      <w:r>
        <w:rPr>
          <w:sz w:val="24"/>
        </w:rPr>
        <w:t xml:space="preserve"> entitled “</w:t>
      </w:r>
      <w:r w:rsidR="0091446E" w:rsidRPr="007B1A41">
        <w:rPr>
          <w:rFonts w:ascii="Times New Roman" w:hAnsi="Times New Roman" w:cs="Times New Roman"/>
          <w:b/>
          <w:sz w:val="24"/>
          <w:szCs w:val="24"/>
        </w:rPr>
        <w:t>NeuroVidya-</w:t>
      </w:r>
      <w:r w:rsidR="0091446E" w:rsidRPr="007B1A41">
        <w:rPr>
          <w:rFonts w:ascii="Times New Roman" w:hAnsi="Times New Roman" w:cs="Times New Roman"/>
          <w:sz w:val="24"/>
          <w:szCs w:val="24"/>
        </w:rPr>
        <w:t xml:space="preserve"> </w:t>
      </w:r>
      <w:r w:rsidR="0091446E" w:rsidRPr="007B1A41">
        <w:rPr>
          <w:rFonts w:ascii="Times New Roman" w:hAnsi="Times New Roman" w:cs="Times New Roman"/>
          <w:bCs/>
          <w:sz w:val="24"/>
          <w:szCs w:val="24"/>
        </w:rPr>
        <w:t>An AI-Powered Adaptive Learning Platform for Dyslexic Students</w:t>
      </w:r>
      <w:r w:rsidR="0091446E">
        <w:rPr>
          <w:rFonts w:ascii="Times New Roman" w:hAnsi="Times New Roman" w:cs="Times New Roman"/>
          <w:bCs/>
          <w:sz w:val="24"/>
          <w:szCs w:val="24"/>
        </w:rPr>
        <w:t>”</w:t>
      </w:r>
      <w:r w:rsidR="0091446E">
        <w:rPr>
          <w:sz w:val="24"/>
        </w:rPr>
        <w:t xml:space="preserve"> </w:t>
      </w:r>
      <w:r>
        <w:rPr>
          <w:sz w:val="24"/>
        </w:rPr>
        <w:t>is a bonafide work carried out by</w:t>
      </w:r>
      <w:r>
        <w:rPr>
          <w:sz w:val="24"/>
        </w:rPr>
        <w:br/>
      </w:r>
      <w:r w:rsidR="0091446E" w:rsidRPr="007B1A41">
        <w:rPr>
          <w:rFonts w:ascii="Times New Roman" w:hAnsi="Times New Roman" w:cs="Times New Roman"/>
          <w:sz w:val="24"/>
          <w:szCs w:val="24"/>
        </w:rPr>
        <w:t>Harish Chawan A   R23EK010</w:t>
      </w:r>
    </w:p>
    <w:p w14:paraId="5D424CED" w14:textId="77777777" w:rsidR="0091446E" w:rsidRDefault="0091446E" w:rsidP="0091446E">
      <w:pPr>
        <w:spacing w:line="360" w:lineRule="auto"/>
        <w:jc w:val="center"/>
        <w:rPr>
          <w:rFonts w:ascii="Times New Roman" w:hAnsi="Times New Roman" w:cs="Times New Roman"/>
          <w:sz w:val="24"/>
          <w:szCs w:val="24"/>
        </w:rPr>
      </w:pPr>
      <w:r w:rsidRPr="007B1A41">
        <w:rPr>
          <w:rFonts w:ascii="Times New Roman" w:hAnsi="Times New Roman" w:cs="Times New Roman"/>
          <w:sz w:val="24"/>
          <w:szCs w:val="24"/>
        </w:rPr>
        <w:t>Jagadeep HM          R23EK012</w:t>
      </w:r>
      <w:r w:rsidRPr="007B1A41">
        <w:rPr>
          <w:rFonts w:ascii="Times New Roman" w:hAnsi="Times New Roman" w:cs="Times New Roman"/>
          <w:sz w:val="24"/>
          <w:szCs w:val="24"/>
        </w:rPr>
        <w:br/>
        <w:t xml:space="preserve">Keerthi K                R23EK014                                                                                                                                                   </w:t>
      </w:r>
      <w:r w:rsidRPr="007B1A41">
        <w:rPr>
          <w:rFonts w:ascii="Times New Roman" w:hAnsi="Times New Roman" w:cs="Times New Roman"/>
          <w:sz w:val="24"/>
          <w:szCs w:val="24"/>
        </w:rPr>
        <w:br/>
        <w:t>Abel Biju Parel       R23EK056</w:t>
      </w:r>
    </w:p>
    <w:p w14:paraId="11B47456" w14:textId="6B3D96D8" w:rsidR="00C4168C" w:rsidRPr="0091446E" w:rsidRDefault="00000000" w:rsidP="0091446E">
      <w:pPr>
        <w:spacing w:line="360" w:lineRule="auto"/>
        <w:jc w:val="center"/>
        <w:rPr>
          <w:rFonts w:ascii="Times New Roman" w:hAnsi="Times New Roman" w:cs="Times New Roman"/>
          <w:sz w:val="24"/>
          <w:szCs w:val="24"/>
        </w:rPr>
      </w:pPr>
      <w:r>
        <w:rPr>
          <w:sz w:val="24"/>
        </w:rPr>
        <w:br/>
        <w:t xml:space="preserve">in partial fulfillment of the requirements for the award of the degree of Bachelor of Technology in </w:t>
      </w:r>
      <w:r w:rsidR="0091446E">
        <w:rPr>
          <w:sz w:val="24"/>
        </w:rPr>
        <w:t>Computer Science and System Engineering</w:t>
      </w:r>
      <w:r>
        <w:rPr>
          <w:sz w:val="24"/>
        </w:rPr>
        <w:t xml:space="preserve"> of </w:t>
      </w:r>
      <w:r w:rsidR="00F8153D">
        <w:rPr>
          <w:sz w:val="24"/>
        </w:rPr>
        <w:t>REVA University, Bengaluru</w:t>
      </w:r>
      <w:r>
        <w:rPr>
          <w:sz w:val="24"/>
        </w:rPr>
        <w:t xml:space="preserve"> during the academic year </w:t>
      </w:r>
      <w:r w:rsidR="00F8153D">
        <w:rPr>
          <w:sz w:val="24"/>
        </w:rPr>
        <w:t>2</w:t>
      </w:r>
      <w:r w:rsidR="0091446E">
        <w:rPr>
          <w:sz w:val="24"/>
        </w:rPr>
        <w:t>025-2026</w:t>
      </w:r>
      <w:r>
        <w:rPr>
          <w:sz w:val="24"/>
        </w:rPr>
        <w:br/>
      </w:r>
      <w:r>
        <w:rPr>
          <w:sz w:val="24"/>
        </w:rPr>
        <w:br/>
        <w:t>This work has been carried out under my supervision and guidance. To the best of my knowledge, this work has not been submitted previously for the award of any degree or diploma.</w:t>
      </w:r>
    </w:p>
    <w:p w14:paraId="5CC9D957" w14:textId="35ADBD67" w:rsidR="00F8153D" w:rsidRDefault="00F8153D"/>
    <w:p w14:paraId="6E721AD6" w14:textId="7E008997" w:rsidR="00C4168C" w:rsidRDefault="0091446E">
      <w:r>
        <w:rPr>
          <w:noProof/>
        </w:rPr>
        <mc:AlternateContent>
          <mc:Choice Requires="wps">
            <w:drawing>
              <wp:anchor distT="0" distB="0" distL="114300" distR="114300" simplePos="0" relativeHeight="251657216" behindDoc="0" locked="0" layoutInCell="1" allowOverlap="1" wp14:anchorId="38C8676C" wp14:editId="00080BD0">
                <wp:simplePos x="0" y="0"/>
                <wp:positionH relativeFrom="column">
                  <wp:posOffset>-144780</wp:posOffset>
                </wp:positionH>
                <wp:positionV relativeFrom="paragraph">
                  <wp:posOffset>321310</wp:posOffset>
                </wp:positionV>
                <wp:extent cx="2186940" cy="1066800"/>
                <wp:effectExtent l="0" t="0" r="22860" b="19050"/>
                <wp:wrapNone/>
                <wp:docPr id="240774588" name="Text Box 1"/>
                <wp:cNvGraphicFramePr/>
                <a:graphic xmlns:a="http://schemas.openxmlformats.org/drawingml/2006/main">
                  <a:graphicData uri="http://schemas.microsoft.com/office/word/2010/wordprocessingShape">
                    <wps:wsp>
                      <wps:cNvSpPr txBox="1"/>
                      <wps:spPr>
                        <a:xfrm>
                          <a:off x="0" y="0"/>
                          <a:ext cx="2186940" cy="1066800"/>
                        </a:xfrm>
                        <a:prstGeom prst="rect">
                          <a:avLst/>
                        </a:prstGeom>
                        <a:solidFill>
                          <a:schemeClr val="lt1"/>
                        </a:solidFill>
                        <a:ln w="6350">
                          <a:solidFill>
                            <a:prstClr val="black"/>
                          </a:solidFill>
                        </a:ln>
                      </wps:spPr>
                      <wps:txbx>
                        <w:txbxContent>
                          <w:p w14:paraId="27EDFC36" w14:textId="37DA1F4B" w:rsidR="0091446E" w:rsidRDefault="0091446E">
                            <w:r>
                              <w:rPr>
                                <w:b/>
                              </w:rPr>
                              <w:t>Signature of Guide</w:t>
                            </w:r>
                            <w:r>
                              <w:rPr>
                                <w:b/>
                              </w:rPr>
                              <w:br/>
                            </w:r>
                            <w:r>
                              <w:t>Name: Dr Harsha BK</w:t>
                            </w:r>
                            <w:r>
                              <w:br/>
                              <w:t xml:space="preserve">Designation: Associate Professor </w:t>
                            </w:r>
                            <w:r>
                              <w:br/>
                              <w:t>Department of Computer Science Engineering</w:t>
                            </w:r>
                            <w:r w:rsidRPr="0091446E">
                              <w:rPr>
                                <w:b/>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8676C" id="_x0000_t202" coordsize="21600,21600" o:spt="202" path="m,l,21600r21600,l21600,xe">
                <v:stroke joinstyle="miter"/>
                <v:path gradientshapeok="t" o:connecttype="rect"/>
              </v:shapetype>
              <v:shape id="Text Box 1" o:spid="_x0000_s1026" type="#_x0000_t202" style="position:absolute;margin-left:-11.4pt;margin-top:25.3pt;width:172.2pt;height:8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" fillcolor="white [3201]" strokeweight=".5pt">
                <v:textbox>
                  <w:txbxContent>
                    <w:p w14:paraId="27EDFC36" w14:textId="37DA1F4B" w:rsidR="0091446E" w:rsidRDefault="0091446E">
                      <w:r>
                        <w:rPr>
                          <w:b/>
                        </w:rPr>
                        <w:t>Signature of Guide</w:t>
                      </w:r>
                      <w:r>
                        <w:rPr>
                          <w:b/>
                        </w:rPr>
                        <w:br/>
                      </w:r>
                      <w:r>
                        <w:t>Name: Dr Harsha BK</w:t>
                      </w:r>
                      <w:r>
                        <w:br/>
                        <w:t xml:space="preserve">Designation: Associate Professor </w:t>
                      </w:r>
                      <w:r>
                        <w:br/>
                        <w:t>Department of Computer Science Engineering</w:t>
                      </w:r>
                      <w:r w:rsidRPr="0091446E">
                        <w:rPr>
                          <w:b/>
                        </w:rP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353D2CA7" wp14:editId="4844418D">
                <wp:simplePos x="0" y="0"/>
                <wp:positionH relativeFrom="column">
                  <wp:posOffset>4267200</wp:posOffset>
                </wp:positionH>
                <wp:positionV relativeFrom="paragraph">
                  <wp:posOffset>321310</wp:posOffset>
                </wp:positionV>
                <wp:extent cx="2148840" cy="769620"/>
                <wp:effectExtent l="0" t="0" r="22860" b="11430"/>
                <wp:wrapNone/>
                <wp:docPr id="1191987113" name="Text Box 2"/>
                <wp:cNvGraphicFramePr/>
                <a:graphic xmlns:a="http://schemas.openxmlformats.org/drawingml/2006/main">
                  <a:graphicData uri="http://schemas.microsoft.com/office/word/2010/wordprocessingShape">
                    <wps:wsp>
                      <wps:cNvSpPr txBox="1"/>
                      <wps:spPr>
                        <a:xfrm>
                          <a:off x="0" y="0"/>
                          <a:ext cx="2148840" cy="769620"/>
                        </a:xfrm>
                        <a:prstGeom prst="rect">
                          <a:avLst/>
                        </a:prstGeom>
                        <a:solidFill>
                          <a:schemeClr val="lt1"/>
                        </a:solidFill>
                        <a:ln w="6350">
                          <a:solidFill>
                            <a:prstClr val="black"/>
                          </a:solidFill>
                        </a:ln>
                      </wps:spPr>
                      <wps:txbx>
                        <w:txbxContent>
                          <w:p w14:paraId="4B1ECBE8" w14:textId="2B47A6A6" w:rsidR="0091446E" w:rsidRDefault="0091446E">
                            <w:r>
                              <w:rPr>
                                <w:b/>
                              </w:rPr>
                              <w:t xml:space="preserve">Signature of Director </w:t>
                            </w:r>
                            <w:r>
                              <w:rPr>
                                <w:b/>
                              </w:rPr>
                              <w:br/>
                            </w:r>
                            <w:r>
                              <w:t xml:space="preserve">Name: </w:t>
                            </w:r>
                            <w:r>
                              <w:t>Dr G Parthasarthy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D2CA7" id="Text Box 2" o:spid="_x0000_s1027" type="#_x0000_t202" style="position:absolute;margin-left:336pt;margin-top:25.3pt;width:169.2pt;height:60.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" fillcolor="white [3201]" strokeweight=".5pt">
                <v:textbox>
                  <w:txbxContent>
                    <w:p w14:paraId="4B1ECBE8" w14:textId="2B47A6A6" w:rsidR="0091446E" w:rsidRDefault="0091446E">
                      <w:r>
                        <w:rPr>
                          <w:b/>
                        </w:rPr>
                        <w:t xml:space="preserve">Signature of Director </w:t>
                      </w:r>
                      <w:r>
                        <w:rPr>
                          <w:b/>
                        </w:rPr>
                        <w:br/>
                      </w:r>
                      <w:r>
                        <w:t xml:space="preserve">Name: </w:t>
                      </w:r>
                      <w:r>
                        <w:t>Dr G Parthasarthy</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C5083E7" wp14:editId="5B17DB30">
                <wp:simplePos x="0" y="0"/>
                <wp:positionH relativeFrom="column">
                  <wp:posOffset>2118360</wp:posOffset>
                </wp:positionH>
                <wp:positionV relativeFrom="paragraph">
                  <wp:posOffset>321310</wp:posOffset>
                </wp:positionV>
                <wp:extent cx="1874520" cy="617220"/>
                <wp:effectExtent l="0" t="0" r="11430" b="11430"/>
                <wp:wrapNone/>
                <wp:docPr id="1775753450" name="Text Box 4"/>
                <wp:cNvGraphicFramePr/>
                <a:graphic xmlns:a="http://schemas.openxmlformats.org/drawingml/2006/main">
                  <a:graphicData uri="http://schemas.microsoft.com/office/word/2010/wordprocessingShape">
                    <wps:wsp>
                      <wps:cNvSpPr txBox="1"/>
                      <wps:spPr>
                        <a:xfrm>
                          <a:off x="0" y="0"/>
                          <a:ext cx="1874520" cy="617220"/>
                        </a:xfrm>
                        <a:prstGeom prst="rect">
                          <a:avLst/>
                        </a:prstGeom>
                        <a:solidFill>
                          <a:schemeClr val="lt1"/>
                        </a:solidFill>
                        <a:ln w="6350">
                          <a:solidFill>
                            <a:prstClr val="black"/>
                          </a:solidFill>
                        </a:ln>
                      </wps:spPr>
                      <wps:txbx>
                        <w:txbxContent>
                          <w:p w14:paraId="1400D197" w14:textId="5A70247E" w:rsidR="0091446E" w:rsidRDefault="0091446E" w:rsidP="0091446E">
                            <w:r>
                              <w:rPr>
                                <w:b/>
                              </w:rPr>
                              <w:t>Signature of</w:t>
                            </w:r>
                            <w:r>
                              <w:rPr>
                                <w:b/>
                              </w:rPr>
                              <w:t xml:space="preserve"> HOD </w:t>
                            </w:r>
                            <w:r>
                              <w:rPr>
                                <w:b/>
                              </w:rPr>
                              <w:br/>
                            </w:r>
                            <w:r>
                              <w:t xml:space="preserve">Name: </w:t>
                            </w:r>
                            <w:r w:rsidRPr="0091446E">
                              <w:t>Dr N P Nethravathi</w:t>
                            </w:r>
                          </w:p>
                          <w:p w14:paraId="346107B6" w14:textId="77777777" w:rsidR="0091446E" w:rsidRDefault="009144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083E7" id="Text Box 4" o:spid="_x0000_s1028" type="#_x0000_t202" style="position:absolute;margin-left:166.8pt;margin-top:25.3pt;width:147.6pt;height:4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" fillcolor="white [3201]" strokeweight=".5pt">
                <v:textbox>
                  <w:txbxContent>
                    <w:p w14:paraId="1400D197" w14:textId="5A70247E" w:rsidR="0091446E" w:rsidRDefault="0091446E" w:rsidP="0091446E">
                      <w:r>
                        <w:rPr>
                          <w:b/>
                        </w:rPr>
                        <w:t>Signature of</w:t>
                      </w:r>
                      <w:r>
                        <w:rPr>
                          <w:b/>
                        </w:rPr>
                        <w:t xml:space="preserve"> HOD </w:t>
                      </w:r>
                      <w:r>
                        <w:rPr>
                          <w:b/>
                        </w:rPr>
                        <w:br/>
                      </w:r>
                      <w:r>
                        <w:t xml:space="preserve">Name: </w:t>
                      </w:r>
                      <w:r w:rsidRPr="0091446E">
                        <w:t>Dr N P Nethravathi</w:t>
                      </w:r>
                    </w:p>
                    <w:p w14:paraId="346107B6" w14:textId="77777777" w:rsidR="0091446E" w:rsidRDefault="0091446E"/>
                  </w:txbxContent>
                </v:textbox>
              </v:shape>
            </w:pict>
          </mc:Fallback>
        </mc:AlternateContent>
      </w:r>
      <w:r w:rsidR="00000000">
        <w:br/>
      </w:r>
    </w:p>
    <w:p w14:paraId="2C4BA10D" w14:textId="79E1E7DE" w:rsidR="00F8153D" w:rsidRDefault="00F8153D"/>
    <w:p w14:paraId="05DEACAA" w14:textId="4B7C148E" w:rsidR="00C4168C" w:rsidRDefault="00000000">
      <w:r>
        <w:br/>
      </w:r>
    </w:p>
    <w:p w14:paraId="7EFDD153" w14:textId="6B9B021C" w:rsidR="00F8153D" w:rsidRDefault="00F8153D"/>
    <w:p w14:paraId="42ADB0DF" w14:textId="59BA709E" w:rsidR="00F8153D" w:rsidRDefault="00F8153D"/>
    <w:p w14:paraId="786D4937" w14:textId="4FB9CD67" w:rsidR="00C4168C" w:rsidRDefault="00C4168C"/>
    <w:p w14:paraId="4AA4AB6A" w14:textId="173D467A" w:rsidR="00C4168C" w:rsidRDefault="00000000">
      <w:r>
        <w:br/>
        <w:t xml:space="preserve">Place: </w:t>
      </w:r>
      <w:r w:rsidR="0091446E">
        <w:t>Bengaluru</w:t>
      </w:r>
      <w:r>
        <w:br/>
        <w:t xml:space="preserve">Date: </w:t>
      </w:r>
      <w:r w:rsidR="0091446E">
        <w:t>05-05-2026</w:t>
      </w:r>
    </w:p>
    <w:sectPr w:rsidR="00C4168C" w:rsidSect="00F8153D">
      <w:headerReference w:type="default" r:id="rId8"/>
      <w:footerReference w:type="default" r:id="rId9"/>
      <w:pgSz w:w="12240" w:h="15840"/>
      <w:pgMar w:top="2070" w:right="1800" w:bottom="9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81E2" w14:textId="77777777" w:rsidR="00D26AB9" w:rsidRDefault="00D26AB9" w:rsidP="003E29CB">
      <w:pPr>
        <w:spacing w:after="0" w:line="240" w:lineRule="auto"/>
      </w:pPr>
      <w:r>
        <w:separator/>
      </w:r>
    </w:p>
  </w:endnote>
  <w:endnote w:type="continuationSeparator" w:id="0">
    <w:p w14:paraId="2D0EA194" w14:textId="77777777" w:rsidR="00D26AB9" w:rsidRDefault="00D26AB9" w:rsidP="003E2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D9DF" w14:textId="07323C60" w:rsidR="003E29CB" w:rsidRDefault="003E29CB">
    <w:pPr>
      <w:pStyle w:val="Footer"/>
    </w:pPr>
  </w:p>
  <w:p w14:paraId="108BC494" w14:textId="77777777" w:rsidR="003E29CB" w:rsidRDefault="003E2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404D9" w14:textId="77777777" w:rsidR="00D26AB9" w:rsidRDefault="00D26AB9" w:rsidP="003E29CB">
      <w:pPr>
        <w:spacing w:after="0" w:line="240" w:lineRule="auto"/>
      </w:pPr>
      <w:r>
        <w:separator/>
      </w:r>
    </w:p>
  </w:footnote>
  <w:footnote w:type="continuationSeparator" w:id="0">
    <w:p w14:paraId="70A30555" w14:textId="77777777" w:rsidR="00D26AB9" w:rsidRDefault="00D26AB9" w:rsidP="003E2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628B" w14:textId="48191254" w:rsidR="003E29CB" w:rsidRDefault="00F8153D" w:rsidP="00094694">
    <w:pPr>
      <w:pStyle w:val="Header"/>
      <w:tabs>
        <w:tab w:val="clear" w:pos="4680"/>
        <w:tab w:val="clear" w:pos="9360"/>
        <w:tab w:val="left" w:pos="5310"/>
      </w:tabs>
    </w:pPr>
    <w:r>
      <w:rPr>
        <w:noProof/>
      </w:rPr>
      <w:drawing>
        <wp:anchor distT="0" distB="0" distL="114300" distR="114300" simplePos="0" relativeHeight="251659776" behindDoc="1" locked="0" layoutInCell="1" allowOverlap="1" wp14:anchorId="4CB1FF1B" wp14:editId="48753210">
          <wp:simplePos x="0" y="0"/>
          <wp:positionH relativeFrom="column">
            <wp:posOffset>847725</wp:posOffset>
          </wp:positionH>
          <wp:positionV relativeFrom="paragraph">
            <wp:posOffset>-304800</wp:posOffset>
          </wp:positionV>
          <wp:extent cx="3829050" cy="876300"/>
          <wp:effectExtent l="0" t="0" r="0" b="0"/>
          <wp:wrapTight wrapText="bothSides">
            <wp:wrapPolygon edited="0">
              <wp:start x="1827" y="0"/>
              <wp:lineTo x="0" y="7043"/>
              <wp:lineTo x="0" y="8452"/>
              <wp:lineTo x="1612" y="15026"/>
              <wp:lineTo x="1612" y="15965"/>
              <wp:lineTo x="14400" y="21130"/>
              <wp:lineTo x="16119" y="21130"/>
              <wp:lineTo x="19236" y="21130"/>
              <wp:lineTo x="21493" y="21130"/>
              <wp:lineTo x="21493" y="8922"/>
              <wp:lineTo x="14400" y="7513"/>
              <wp:lineTo x="13540" y="0"/>
              <wp:lineTo x="1827" y="0"/>
            </wp:wrapPolygon>
          </wp:wrapTight>
          <wp:docPr id="1066667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29050" cy="876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4694">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522379">
    <w:abstractNumId w:val="8"/>
  </w:num>
  <w:num w:numId="2" w16cid:durableId="1817601840">
    <w:abstractNumId w:val="6"/>
  </w:num>
  <w:num w:numId="3" w16cid:durableId="322900104">
    <w:abstractNumId w:val="5"/>
  </w:num>
  <w:num w:numId="4" w16cid:durableId="2007049594">
    <w:abstractNumId w:val="4"/>
  </w:num>
  <w:num w:numId="5" w16cid:durableId="1187907730">
    <w:abstractNumId w:val="7"/>
  </w:num>
  <w:num w:numId="6" w16cid:durableId="1492679208">
    <w:abstractNumId w:val="3"/>
  </w:num>
  <w:num w:numId="7" w16cid:durableId="751316797">
    <w:abstractNumId w:val="2"/>
  </w:num>
  <w:num w:numId="8" w16cid:durableId="1444107291">
    <w:abstractNumId w:val="1"/>
  </w:num>
  <w:num w:numId="9" w16cid:durableId="37705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6C"/>
    <w:rsid w:val="00034616"/>
    <w:rsid w:val="0006063C"/>
    <w:rsid w:val="00094694"/>
    <w:rsid w:val="0015074B"/>
    <w:rsid w:val="00167DEF"/>
    <w:rsid w:val="0029639D"/>
    <w:rsid w:val="002B4A8C"/>
    <w:rsid w:val="00326F90"/>
    <w:rsid w:val="003B46E3"/>
    <w:rsid w:val="003E29CB"/>
    <w:rsid w:val="0077570C"/>
    <w:rsid w:val="00796992"/>
    <w:rsid w:val="008F2A34"/>
    <w:rsid w:val="0091446E"/>
    <w:rsid w:val="00AA1D8D"/>
    <w:rsid w:val="00B330C0"/>
    <w:rsid w:val="00B47730"/>
    <w:rsid w:val="00C4168C"/>
    <w:rsid w:val="00CB0664"/>
    <w:rsid w:val="00CC4044"/>
    <w:rsid w:val="00CE4F5A"/>
    <w:rsid w:val="00D26AB9"/>
    <w:rsid w:val="00F815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8557A2"/>
  <w14:defaultImageDpi w14:val="300"/>
  <w15:docId w15:val="{AD42C625-D173-4DAB-BB53-F895C4AD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jagadeep.h.m.5044@outlook.com</cp:lastModifiedBy>
  <cp:revision>16</cp:revision>
  <dcterms:created xsi:type="dcterms:W3CDTF">2013-12-23T23:15:00Z</dcterms:created>
  <dcterms:modified xsi:type="dcterms:W3CDTF">2026-05-04T12:16:00Z</dcterms:modified>
  <cp:category/>
</cp:coreProperties>
</file>